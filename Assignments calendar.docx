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FC7F" w14:textId="29D8C4EE" w:rsidR="00961899" w:rsidRPr="00961899" w:rsidRDefault="00176803" w:rsidP="00961899">
      <w:proofErr w:type="spellStart"/>
      <w:r>
        <w:t>Cjklsjflkdjlf</w:t>
      </w:r>
      <w:proofErr w:type="spellEnd"/>
      <w:r>
        <w:t xml:space="preserve"> </w:t>
      </w:r>
      <w:proofErr w:type="spellStart"/>
      <w:r>
        <w:t>sflkfjsklfjslkf</w:t>
      </w:r>
      <w:proofErr w:type="spellEnd"/>
      <w:r>
        <w:t xml:space="preserve"> </w:t>
      </w:r>
    </w:p>
    <w:tbl>
      <w:tblPr>
        <w:tblW w:w="15167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5"/>
        <w:gridCol w:w="1647"/>
        <w:gridCol w:w="2095"/>
        <w:gridCol w:w="2185"/>
        <w:gridCol w:w="2074"/>
        <w:gridCol w:w="2036"/>
        <w:gridCol w:w="2102"/>
        <w:gridCol w:w="2003"/>
      </w:tblGrid>
      <w:tr w:rsidR="00A279C6" w:rsidRPr="00A279C6" w14:paraId="2C8C76CB" w14:textId="77777777" w:rsidTr="00A279C6">
        <w:trPr>
          <w:trHeight w:val="647"/>
        </w:trPr>
        <w:tc>
          <w:tcPr>
            <w:tcW w:w="857" w:type="dxa"/>
            <w:shd w:val="clear" w:color="auto" w:fill="C6D9F1" w:themeFill="text2" w:themeFillTint="33"/>
          </w:tcPr>
          <w:p w14:paraId="2FB954B8" w14:textId="5C9530DA" w:rsidR="002422C2" w:rsidRPr="00A279C6" w:rsidRDefault="002422C2" w:rsidP="00A279C6">
            <w:pPr>
              <w:pStyle w:val="Heading1"/>
              <w:jc w:val="center"/>
            </w:pPr>
            <w:r w:rsidRPr="00A279C6">
              <w:lastRenderedPageBreak/>
              <w:t>Month</w:t>
            </w:r>
          </w:p>
        </w:tc>
        <w:tc>
          <w:tcPr>
            <w:tcW w:w="1663" w:type="dxa"/>
            <w:shd w:val="clear" w:color="auto" w:fill="C6D9F1" w:themeFill="text2" w:themeFillTint="33"/>
          </w:tcPr>
          <w:p w14:paraId="294AF49E" w14:textId="24E2E6B4" w:rsidR="002422C2" w:rsidRPr="00A279C6" w:rsidRDefault="002422C2" w:rsidP="00A279C6">
            <w:pPr>
              <w:pStyle w:val="Heading1"/>
              <w:jc w:val="center"/>
            </w:pPr>
            <w:r w:rsidRPr="00A279C6">
              <w:t>Mon</w:t>
            </w:r>
          </w:p>
        </w:tc>
        <w:tc>
          <w:tcPr>
            <w:tcW w:w="2121" w:type="dxa"/>
            <w:shd w:val="clear" w:color="auto" w:fill="C6D9F1" w:themeFill="text2" w:themeFillTint="33"/>
          </w:tcPr>
          <w:p w14:paraId="3B971E6D" w14:textId="77777777" w:rsidR="002422C2" w:rsidRPr="00A279C6" w:rsidRDefault="002422C2" w:rsidP="00A279C6">
            <w:pPr>
              <w:pStyle w:val="Heading1"/>
              <w:jc w:val="center"/>
            </w:pPr>
            <w:r w:rsidRPr="00A279C6">
              <w:t>Tue</w:t>
            </w:r>
          </w:p>
        </w:tc>
        <w:tc>
          <w:tcPr>
            <w:tcW w:w="2211" w:type="dxa"/>
            <w:shd w:val="clear" w:color="auto" w:fill="C6D9F1" w:themeFill="text2" w:themeFillTint="33"/>
          </w:tcPr>
          <w:p w14:paraId="2F770AF3" w14:textId="77777777" w:rsidR="002422C2" w:rsidRPr="00A279C6" w:rsidRDefault="002422C2" w:rsidP="00A279C6">
            <w:pPr>
              <w:pStyle w:val="Heading1"/>
              <w:jc w:val="center"/>
            </w:pPr>
            <w:r w:rsidRPr="00A279C6">
              <w:t>Wed</w:t>
            </w:r>
          </w:p>
        </w:tc>
        <w:tc>
          <w:tcPr>
            <w:tcW w:w="2099" w:type="dxa"/>
            <w:shd w:val="clear" w:color="auto" w:fill="C6D9F1" w:themeFill="text2" w:themeFillTint="33"/>
          </w:tcPr>
          <w:p w14:paraId="04EBCD78" w14:textId="77777777" w:rsidR="002422C2" w:rsidRPr="00A279C6" w:rsidRDefault="002422C2" w:rsidP="00A279C6">
            <w:pPr>
              <w:pStyle w:val="Heading1"/>
              <w:jc w:val="center"/>
            </w:pPr>
            <w:r w:rsidRPr="00A279C6">
              <w:t>Thu</w:t>
            </w:r>
          </w:p>
        </w:tc>
        <w:tc>
          <w:tcPr>
            <w:tcW w:w="2063" w:type="dxa"/>
            <w:shd w:val="clear" w:color="auto" w:fill="C6D9F1" w:themeFill="text2" w:themeFillTint="33"/>
          </w:tcPr>
          <w:p w14:paraId="6536291E" w14:textId="77777777" w:rsidR="002422C2" w:rsidRPr="00A279C6" w:rsidRDefault="002422C2" w:rsidP="00A279C6">
            <w:pPr>
              <w:pStyle w:val="Heading1"/>
              <w:jc w:val="center"/>
            </w:pPr>
            <w:r w:rsidRPr="00A279C6">
              <w:t>Fri</w:t>
            </w:r>
          </w:p>
        </w:tc>
        <w:tc>
          <w:tcPr>
            <w:tcW w:w="2126" w:type="dxa"/>
            <w:shd w:val="clear" w:color="auto" w:fill="C6D9F1" w:themeFill="text2" w:themeFillTint="33"/>
          </w:tcPr>
          <w:p w14:paraId="69D44A66" w14:textId="77777777" w:rsidR="002422C2" w:rsidRPr="00A279C6" w:rsidRDefault="002422C2" w:rsidP="00A279C6">
            <w:pPr>
              <w:pStyle w:val="Heading1"/>
              <w:jc w:val="center"/>
            </w:pPr>
            <w:r w:rsidRPr="00A279C6">
              <w:t>Sat</w:t>
            </w:r>
          </w:p>
        </w:tc>
        <w:tc>
          <w:tcPr>
            <w:tcW w:w="2027" w:type="dxa"/>
            <w:shd w:val="clear" w:color="auto" w:fill="C6D9F1" w:themeFill="text2" w:themeFillTint="33"/>
          </w:tcPr>
          <w:p w14:paraId="1037177B" w14:textId="77777777" w:rsidR="002422C2" w:rsidRPr="00A279C6" w:rsidRDefault="002422C2" w:rsidP="00A279C6">
            <w:pPr>
              <w:pStyle w:val="Heading1"/>
              <w:jc w:val="center"/>
            </w:pPr>
            <w:r w:rsidRPr="00A279C6">
              <w:t>Sun</w:t>
            </w:r>
          </w:p>
        </w:tc>
      </w:tr>
      <w:tr w:rsidR="00A279C6" w:rsidRPr="00A279C6" w14:paraId="660166DF" w14:textId="77777777" w:rsidTr="00CA02E7">
        <w:trPr>
          <w:trHeight w:val="1016"/>
        </w:trPr>
        <w:tc>
          <w:tcPr>
            <w:tcW w:w="857" w:type="dxa"/>
            <w:vMerge w:val="restart"/>
            <w:shd w:val="clear" w:color="auto" w:fill="C6D9F1" w:themeFill="text2" w:themeFillTint="33"/>
          </w:tcPr>
          <w:p w14:paraId="6D405F74" w14:textId="056A5022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1663" w:type="dxa"/>
          </w:tcPr>
          <w:p w14:paraId="23B60A90" w14:textId="73F3DBB3" w:rsidR="002422C2" w:rsidRPr="00A279C6" w:rsidRDefault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1" w:type="dxa"/>
          </w:tcPr>
          <w:p w14:paraId="19BFEE5D" w14:textId="5B88442D" w:rsidR="002422C2" w:rsidRPr="00A279C6" w:rsidRDefault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11" w:type="dxa"/>
          </w:tcPr>
          <w:p w14:paraId="7328142A" w14:textId="11ADF42D" w:rsidR="002422C2" w:rsidRPr="00A279C6" w:rsidRDefault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99" w:type="dxa"/>
          </w:tcPr>
          <w:p w14:paraId="639A79CE" w14:textId="3B66AC37" w:rsidR="002422C2" w:rsidRPr="00A279C6" w:rsidRDefault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63" w:type="dxa"/>
          </w:tcPr>
          <w:p w14:paraId="383FB911" w14:textId="6CE97FD0" w:rsidR="002422C2" w:rsidRPr="00A279C6" w:rsidRDefault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26" w:type="dxa"/>
          </w:tcPr>
          <w:p w14:paraId="7FAB83DC" w14:textId="2FBA686F" w:rsidR="002422C2" w:rsidRPr="00A279C6" w:rsidRDefault="002422C2" w:rsidP="00513992">
            <w:pPr>
              <w:ind w:firstLine="336"/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027" w:type="dxa"/>
          </w:tcPr>
          <w:p w14:paraId="71EE8215" w14:textId="62D385E1" w:rsidR="002422C2" w:rsidRPr="00A279C6" w:rsidRDefault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25</w:t>
            </w:r>
          </w:p>
        </w:tc>
      </w:tr>
      <w:tr w:rsidR="00A279C6" w:rsidRPr="00A279C6" w14:paraId="104FCA73" w14:textId="77777777" w:rsidTr="00CA02E7">
        <w:trPr>
          <w:trHeight w:val="1016"/>
        </w:trPr>
        <w:tc>
          <w:tcPr>
            <w:tcW w:w="857" w:type="dxa"/>
            <w:vMerge/>
            <w:shd w:val="clear" w:color="auto" w:fill="C6D9F1" w:themeFill="text2" w:themeFillTint="33"/>
          </w:tcPr>
          <w:p w14:paraId="330ECEE5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A23FEB5" w14:textId="3AC15D3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121" w:type="dxa"/>
          </w:tcPr>
          <w:p w14:paraId="31EF4597" w14:textId="272105C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11" w:type="dxa"/>
          </w:tcPr>
          <w:p w14:paraId="434D718B" w14:textId="38E883F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99" w:type="dxa"/>
          </w:tcPr>
          <w:p w14:paraId="0D09CA79" w14:textId="4B1C0D5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063" w:type="dxa"/>
          </w:tcPr>
          <w:p w14:paraId="4BA949CA" w14:textId="0E38EF0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26" w:type="dxa"/>
          </w:tcPr>
          <w:p w14:paraId="3880AF50" w14:textId="3936449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027" w:type="dxa"/>
            <w:shd w:val="clear" w:color="auto" w:fill="A6A6A6" w:themeFill="background1" w:themeFillShade="A6"/>
          </w:tcPr>
          <w:p w14:paraId="3BD25D3D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</w:tr>
      <w:tr w:rsidR="00CA02E7" w:rsidRPr="00A279C6" w14:paraId="16FCCF4E" w14:textId="77777777" w:rsidTr="00CA02E7">
        <w:trPr>
          <w:trHeight w:val="985"/>
        </w:trPr>
        <w:tc>
          <w:tcPr>
            <w:tcW w:w="857" w:type="dxa"/>
            <w:vMerge w:val="restart"/>
            <w:shd w:val="clear" w:color="auto" w:fill="C6D9F1" w:themeFill="text2" w:themeFillTint="33"/>
          </w:tcPr>
          <w:p w14:paraId="26C4AE10" w14:textId="5501A2DA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1663" w:type="dxa"/>
            <w:shd w:val="clear" w:color="auto" w:fill="A6A6A6" w:themeFill="background1" w:themeFillShade="A6"/>
          </w:tcPr>
          <w:p w14:paraId="5ED473F8" w14:textId="5A4AFC58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  <w:highlight w:val="darkGray"/>
              </w:rPr>
            </w:pPr>
          </w:p>
        </w:tc>
        <w:tc>
          <w:tcPr>
            <w:tcW w:w="2121" w:type="dxa"/>
            <w:shd w:val="clear" w:color="auto" w:fill="A6A6A6" w:themeFill="background1" w:themeFillShade="A6"/>
          </w:tcPr>
          <w:p w14:paraId="1771CDB5" w14:textId="197C8D72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  <w:highlight w:val="darkGray"/>
              </w:rPr>
            </w:pPr>
          </w:p>
        </w:tc>
        <w:tc>
          <w:tcPr>
            <w:tcW w:w="2211" w:type="dxa"/>
            <w:shd w:val="clear" w:color="auto" w:fill="A6A6A6" w:themeFill="background1" w:themeFillShade="A6"/>
          </w:tcPr>
          <w:p w14:paraId="03ED5FB7" w14:textId="0608C50F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  <w:highlight w:val="darkGray"/>
              </w:rPr>
            </w:pPr>
          </w:p>
        </w:tc>
        <w:tc>
          <w:tcPr>
            <w:tcW w:w="2099" w:type="dxa"/>
            <w:shd w:val="clear" w:color="auto" w:fill="A6A6A6" w:themeFill="background1" w:themeFillShade="A6"/>
          </w:tcPr>
          <w:p w14:paraId="447DA37B" w14:textId="5827B2F2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  <w:highlight w:val="darkGray"/>
              </w:rPr>
            </w:pPr>
          </w:p>
        </w:tc>
        <w:tc>
          <w:tcPr>
            <w:tcW w:w="2063" w:type="dxa"/>
            <w:shd w:val="clear" w:color="auto" w:fill="A6A6A6" w:themeFill="background1" w:themeFillShade="A6"/>
          </w:tcPr>
          <w:p w14:paraId="22F581C6" w14:textId="7A7AE81E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  <w:highlight w:val="darkGray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</w:tcPr>
          <w:p w14:paraId="3F804579" w14:textId="41B93D8B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  <w:highlight w:val="darkGray"/>
              </w:rPr>
            </w:pPr>
          </w:p>
        </w:tc>
        <w:tc>
          <w:tcPr>
            <w:tcW w:w="2027" w:type="dxa"/>
          </w:tcPr>
          <w:p w14:paraId="36F603CE" w14:textId="7205EF00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</w:t>
            </w:r>
          </w:p>
        </w:tc>
      </w:tr>
      <w:tr w:rsidR="00A279C6" w:rsidRPr="00A279C6" w14:paraId="1D0BB78B" w14:textId="77777777" w:rsidTr="00CA02E7">
        <w:trPr>
          <w:trHeight w:val="1016"/>
        </w:trPr>
        <w:tc>
          <w:tcPr>
            <w:tcW w:w="857" w:type="dxa"/>
            <w:vMerge/>
            <w:shd w:val="clear" w:color="auto" w:fill="C6D9F1" w:themeFill="text2" w:themeFillTint="33"/>
          </w:tcPr>
          <w:p w14:paraId="25EA2783" w14:textId="6FDEE4EF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BA9922A" w14:textId="62565AE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1" w:type="dxa"/>
          </w:tcPr>
          <w:p w14:paraId="33594341" w14:textId="136E004C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11" w:type="dxa"/>
          </w:tcPr>
          <w:p w14:paraId="0275E0F8" w14:textId="7E0E1A9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99" w:type="dxa"/>
          </w:tcPr>
          <w:p w14:paraId="7F444116" w14:textId="7E1F929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3" w:type="dxa"/>
          </w:tcPr>
          <w:p w14:paraId="7881F5A2" w14:textId="1C475C1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2CB9365F" w14:textId="78A4788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27" w:type="dxa"/>
          </w:tcPr>
          <w:p w14:paraId="5867B15A" w14:textId="58AFD5C3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8</w:t>
            </w:r>
          </w:p>
        </w:tc>
      </w:tr>
      <w:tr w:rsidR="00A279C6" w:rsidRPr="00A279C6" w14:paraId="420A8CC1" w14:textId="77777777" w:rsidTr="00CA02E7">
        <w:trPr>
          <w:trHeight w:val="1016"/>
        </w:trPr>
        <w:tc>
          <w:tcPr>
            <w:tcW w:w="857" w:type="dxa"/>
            <w:vMerge/>
            <w:shd w:val="clear" w:color="auto" w:fill="C6D9F1" w:themeFill="text2" w:themeFillTint="33"/>
          </w:tcPr>
          <w:p w14:paraId="0101277A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58D0DE9" w14:textId="22FA8D08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1" w:type="dxa"/>
          </w:tcPr>
          <w:p w14:paraId="6F5B893F" w14:textId="321FB60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11" w:type="dxa"/>
          </w:tcPr>
          <w:p w14:paraId="25AD1B6B" w14:textId="053275A0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99" w:type="dxa"/>
          </w:tcPr>
          <w:p w14:paraId="7D019024" w14:textId="093D7A7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63" w:type="dxa"/>
          </w:tcPr>
          <w:p w14:paraId="40039EBA" w14:textId="1C69264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26" w:type="dxa"/>
          </w:tcPr>
          <w:p w14:paraId="65ED23E7" w14:textId="5F5BDBE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27" w:type="dxa"/>
          </w:tcPr>
          <w:p w14:paraId="5587490E" w14:textId="4CEBDD4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15</w:t>
            </w:r>
          </w:p>
        </w:tc>
      </w:tr>
      <w:tr w:rsidR="00A279C6" w:rsidRPr="00A279C6" w14:paraId="2516C2A9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4DB43703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9C6ACD2" w14:textId="2454364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21" w:type="dxa"/>
          </w:tcPr>
          <w:p w14:paraId="45E0AC8F" w14:textId="15DA45F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11" w:type="dxa"/>
          </w:tcPr>
          <w:p w14:paraId="5748D399" w14:textId="05CD1970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99" w:type="dxa"/>
          </w:tcPr>
          <w:p w14:paraId="1FEA72C5" w14:textId="781BADF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63" w:type="dxa"/>
          </w:tcPr>
          <w:p w14:paraId="0041AF69" w14:textId="5F438D4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26" w:type="dxa"/>
          </w:tcPr>
          <w:p w14:paraId="72F2F954" w14:textId="64490E9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27" w:type="dxa"/>
          </w:tcPr>
          <w:p w14:paraId="6E53EF78" w14:textId="3B9BCA9C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22</w:t>
            </w:r>
          </w:p>
        </w:tc>
      </w:tr>
      <w:tr w:rsidR="00A279C6" w:rsidRPr="00A279C6" w14:paraId="60A6A1BA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00B373AC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6765D37" w14:textId="15AF49E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21" w:type="dxa"/>
          </w:tcPr>
          <w:p w14:paraId="25E2CEEA" w14:textId="6036CE30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11" w:type="dxa"/>
          </w:tcPr>
          <w:p w14:paraId="0928A8E0" w14:textId="1FD9DE8D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99" w:type="dxa"/>
          </w:tcPr>
          <w:p w14:paraId="77E33FE3" w14:textId="7B6E593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063" w:type="dxa"/>
          </w:tcPr>
          <w:p w14:paraId="6416CF3D" w14:textId="58B2E76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126" w:type="dxa"/>
          </w:tcPr>
          <w:p w14:paraId="5A194707" w14:textId="388C0148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27" w:type="dxa"/>
            <w:shd w:val="clear" w:color="auto" w:fill="A6A6A6" w:themeFill="background1" w:themeFillShade="A6"/>
          </w:tcPr>
          <w:p w14:paraId="16C6B8A7" w14:textId="421ECA94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</w:tr>
      <w:tr w:rsidR="00A279C6" w:rsidRPr="00A279C6" w14:paraId="73973A06" w14:textId="77777777" w:rsidTr="00CA02E7">
        <w:trPr>
          <w:trHeight w:val="985"/>
        </w:trPr>
        <w:tc>
          <w:tcPr>
            <w:tcW w:w="857" w:type="dxa"/>
            <w:vMerge w:val="restart"/>
            <w:shd w:val="clear" w:color="auto" w:fill="C6D9F1" w:themeFill="text2" w:themeFillTint="33"/>
          </w:tcPr>
          <w:p w14:paraId="6A6927F5" w14:textId="65758E83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March</w:t>
            </w:r>
          </w:p>
        </w:tc>
        <w:tc>
          <w:tcPr>
            <w:tcW w:w="1663" w:type="dxa"/>
            <w:shd w:val="clear" w:color="auto" w:fill="A6A6A6" w:themeFill="background1" w:themeFillShade="A6"/>
          </w:tcPr>
          <w:p w14:paraId="5F2ED28B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1" w:type="dxa"/>
            <w:shd w:val="clear" w:color="auto" w:fill="A6A6A6" w:themeFill="background1" w:themeFillShade="A6"/>
          </w:tcPr>
          <w:p w14:paraId="225017F5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1" w:type="dxa"/>
            <w:shd w:val="clear" w:color="auto" w:fill="A6A6A6" w:themeFill="background1" w:themeFillShade="A6"/>
          </w:tcPr>
          <w:p w14:paraId="75B3D656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shd w:val="clear" w:color="auto" w:fill="A6A6A6" w:themeFill="background1" w:themeFillShade="A6"/>
          </w:tcPr>
          <w:p w14:paraId="0F329443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3" w:type="dxa"/>
            <w:shd w:val="clear" w:color="auto" w:fill="A6A6A6" w:themeFill="background1" w:themeFillShade="A6"/>
          </w:tcPr>
          <w:p w14:paraId="226E7AED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</w:tcPr>
          <w:p w14:paraId="036E8C80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4310B908" w14:textId="324E751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</w:t>
            </w:r>
          </w:p>
        </w:tc>
      </w:tr>
      <w:tr w:rsidR="00A279C6" w:rsidRPr="00A279C6" w14:paraId="609ECE26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0438ABAF" w14:textId="16D0DB30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5F614E6" w14:textId="7F6942E8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1" w:type="dxa"/>
          </w:tcPr>
          <w:p w14:paraId="0C8CA462" w14:textId="637158E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11" w:type="dxa"/>
          </w:tcPr>
          <w:p w14:paraId="0A8AFB80" w14:textId="0E6DA75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99" w:type="dxa"/>
          </w:tcPr>
          <w:p w14:paraId="10DF244F" w14:textId="1FB8746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3" w:type="dxa"/>
          </w:tcPr>
          <w:p w14:paraId="5B80B720" w14:textId="0256E3D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73FE2AF3" w14:textId="5A70A1ED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27" w:type="dxa"/>
          </w:tcPr>
          <w:p w14:paraId="78C2B4CB" w14:textId="2E00D89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8</w:t>
            </w:r>
          </w:p>
        </w:tc>
      </w:tr>
      <w:tr w:rsidR="00A279C6" w:rsidRPr="00A279C6" w14:paraId="18830D5B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783881C2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168BB9B" w14:textId="0D1EF8B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1" w:type="dxa"/>
          </w:tcPr>
          <w:p w14:paraId="39F20E03" w14:textId="7340488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11" w:type="dxa"/>
          </w:tcPr>
          <w:p w14:paraId="161067BA" w14:textId="70D57B43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99" w:type="dxa"/>
          </w:tcPr>
          <w:p w14:paraId="0E680DDC" w14:textId="552F896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63" w:type="dxa"/>
          </w:tcPr>
          <w:p w14:paraId="48E868BE" w14:textId="6A4320F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26" w:type="dxa"/>
          </w:tcPr>
          <w:p w14:paraId="1707273A" w14:textId="6C69009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27" w:type="dxa"/>
          </w:tcPr>
          <w:p w14:paraId="0878AC9F" w14:textId="111C2AA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15</w:t>
            </w:r>
          </w:p>
        </w:tc>
      </w:tr>
      <w:tr w:rsidR="00A279C6" w:rsidRPr="00A279C6" w14:paraId="70496A29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1100CB9E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F83AF4E" w14:textId="2AD6E44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21" w:type="dxa"/>
          </w:tcPr>
          <w:p w14:paraId="79E94C4D" w14:textId="72F7D21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11" w:type="dxa"/>
          </w:tcPr>
          <w:p w14:paraId="062127AD" w14:textId="619E97A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99" w:type="dxa"/>
          </w:tcPr>
          <w:p w14:paraId="40FBDB82" w14:textId="06AA571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63" w:type="dxa"/>
          </w:tcPr>
          <w:p w14:paraId="1920E4E4" w14:textId="33136D4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26" w:type="dxa"/>
          </w:tcPr>
          <w:p w14:paraId="1DF9D06D" w14:textId="7C265F6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27" w:type="dxa"/>
          </w:tcPr>
          <w:p w14:paraId="13BDB806" w14:textId="51666BF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22</w:t>
            </w:r>
          </w:p>
        </w:tc>
      </w:tr>
      <w:tr w:rsidR="00A279C6" w:rsidRPr="00A279C6" w14:paraId="669028AF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4500A512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1E95F50" w14:textId="669032F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21" w:type="dxa"/>
          </w:tcPr>
          <w:p w14:paraId="70FA2141" w14:textId="64F210A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11" w:type="dxa"/>
          </w:tcPr>
          <w:p w14:paraId="46DAA65D" w14:textId="1A1964D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99" w:type="dxa"/>
          </w:tcPr>
          <w:p w14:paraId="4D2D0FFB" w14:textId="7CD5376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063" w:type="dxa"/>
          </w:tcPr>
          <w:p w14:paraId="54CAF3FD" w14:textId="2F307A9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126" w:type="dxa"/>
          </w:tcPr>
          <w:p w14:paraId="08FF08A8" w14:textId="23D0B58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27" w:type="dxa"/>
          </w:tcPr>
          <w:p w14:paraId="3AFBBD0B" w14:textId="1141EB3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29</w:t>
            </w:r>
          </w:p>
        </w:tc>
      </w:tr>
      <w:tr w:rsidR="00A279C6" w:rsidRPr="00A279C6" w14:paraId="1F889551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7E88BEAD" w14:textId="08E2CCA4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9E488E1" w14:textId="44C96DD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21" w:type="dxa"/>
          </w:tcPr>
          <w:p w14:paraId="5F63F096" w14:textId="486BE104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211" w:type="dxa"/>
            <w:shd w:val="clear" w:color="auto" w:fill="A6A6A6" w:themeFill="background1" w:themeFillShade="A6"/>
          </w:tcPr>
          <w:p w14:paraId="181183F6" w14:textId="2E06540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shd w:val="clear" w:color="auto" w:fill="A6A6A6" w:themeFill="background1" w:themeFillShade="A6"/>
          </w:tcPr>
          <w:p w14:paraId="73002332" w14:textId="549D34F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3" w:type="dxa"/>
            <w:shd w:val="clear" w:color="auto" w:fill="A6A6A6" w:themeFill="background1" w:themeFillShade="A6"/>
          </w:tcPr>
          <w:p w14:paraId="67532328" w14:textId="2F185C64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</w:tcPr>
          <w:p w14:paraId="7B78A83E" w14:textId="5FAA9B6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shd w:val="clear" w:color="auto" w:fill="A6A6A6" w:themeFill="background1" w:themeFillShade="A6"/>
          </w:tcPr>
          <w:p w14:paraId="5EDB563F" w14:textId="63982AB0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</w:tr>
      <w:tr w:rsidR="00A279C6" w:rsidRPr="00A279C6" w14:paraId="5138AC6D" w14:textId="77777777" w:rsidTr="00CA02E7">
        <w:trPr>
          <w:trHeight w:val="985"/>
        </w:trPr>
        <w:tc>
          <w:tcPr>
            <w:tcW w:w="857" w:type="dxa"/>
            <w:vMerge w:val="restart"/>
            <w:shd w:val="clear" w:color="auto" w:fill="C6D9F1" w:themeFill="text2" w:themeFillTint="33"/>
          </w:tcPr>
          <w:p w14:paraId="712F0589" w14:textId="49FC5EAE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April</w:t>
            </w:r>
          </w:p>
        </w:tc>
        <w:tc>
          <w:tcPr>
            <w:tcW w:w="1663" w:type="dxa"/>
          </w:tcPr>
          <w:p w14:paraId="33F450E2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1" w:type="dxa"/>
          </w:tcPr>
          <w:p w14:paraId="3ECFBF19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1" w:type="dxa"/>
          </w:tcPr>
          <w:p w14:paraId="42E3097C" w14:textId="6A2D0E64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99" w:type="dxa"/>
          </w:tcPr>
          <w:p w14:paraId="1AEFA700" w14:textId="5D8DFCB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3" w:type="dxa"/>
          </w:tcPr>
          <w:p w14:paraId="76E67361" w14:textId="2B2542B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01E53BEA" w14:textId="4F7D237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27" w:type="dxa"/>
          </w:tcPr>
          <w:p w14:paraId="5238343B" w14:textId="0EC6AD4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5</w:t>
            </w:r>
          </w:p>
        </w:tc>
      </w:tr>
      <w:tr w:rsidR="00A279C6" w:rsidRPr="00A279C6" w14:paraId="4334E9F5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504E9CAC" w14:textId="4922DE8F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9E44CEA" w14:textId="5F07FBA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1" w:type="dxa"/>
          </w:tcPr>
          <w:p w14:paraId="266791A3" w14:textId="6C7A1B4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11" w:type="dxa"/>
          </w:tcPr>
          <w:p w14:paraId="6E4AF1E1" w14:textId="23755148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99" w:type="dxa"/>
          </w:tcPr>
          <w:p w14:paraId="4C2E3282" w14:textId="66BBEC94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63" w:type="dxa"/>
          </w:tcPr>
          <w:p w14:paraId="2354831D" w14:textId="279E213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</w:tcPr>
          <w:p w14:paraId="7C36B9DC" w14:textId="1CBBEA8D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27" w:type="dxa"/>
          </w:tcPr>
          <w:p w14:paraId="5A853451" w14:textId="6118F5F3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12</w:t>
            </w:r>
          </w:p>
        </w:tc>
      </w:tr>
      <w:tr w:rsidR="00A279C6" w:rsidRPr="00A279C6" w14:paraId="72DCA9BB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2EC2FDF4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1374067F" w14:textId="72DD4C3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21" w:type="dxa"/>
          </w:tcPr>
          <w:p w14:paraId="6529EA23" w14:textId="413B9A5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11" w:type="dxa"/>
          </w:tcPr>
          <w:p w14:paraId="14081CCE" w14:textId="75A7BE7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99" w:type="dxa"/>
          </w:tcPr>
          <w:p w14:paraId="1645C762" w14:textId="1821CEA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63" w:type="dxa"/>
          </w:tcPr>
          <w:p w14:paraId="0DFEA517" w14:textId="2615C5E4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126" w:type="dxa"/>
          </w:tcPr>
          <w:p w14:paraId="7D101674" w14:textId="65736B4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27" w:type="dxa"/>
          </w:tcPr>
          <w:p w14:paraId="6D3A5BB2" w14:textId="4F72D75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19</w:t>
            </w:r>
          </w:p>
        </w:tc>
      </w:tr>
      <w:tr w:rsidR="00A279C6" w:rsidRPr="00A279C6" w14:paraId="7DF5C0A9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414020E4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6DA2084" w14:textId="0995573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21" w:type="dxa"/>
          </w:tcPr>
          <w:p w14:paraId="791E24CB" w14:textId="38B14AA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11" w:type="dxa"/>
          </w:tcPr>
          <w:p w14:paraId="14766C78" w14:textId="4B38DB10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99" w:type="dxa"/>
          </w:tcPr>
          <w:p w14:paraId="1E2C00A7" w14:textId="24566C1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063" w:type="dxa"/>
          </w:tcPr>
          <w:p w14:paraId="1921BDF8" w14:textId="255FC29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126" w:type="dxa"/>
          </w:tcPr>
          <w:p w14:paraId="3E818885" w14:textId="0B132BD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27" w:type="dxa"/>
          </w:tcPr>
          <w:p w14:paraId="0A5F1D5A" w14:textId="7718AAB9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26</w:t>
            </w:r>
          </w:p>
        </w:tc>
      </w:tr>
      <w:tr w:rsidR="00A279C6" w:rsidRPr="00A279C6" w14:paraId="3AF09206" w14:textId="77777777" w:rsidTr="00A279C6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14E69372" w14:textId="7777777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CB34265" w14:textId="42EFF5E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121" w:type="dxa"/>
          </w:tcPr>
          <w:p w14:paraId="34070F8F" w14:textId="0AB971C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11" w:type="dxa"/>
          </w:tcPr>
          <w:p w14:paraId="0DECA5F6" w14:textId="074F282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099" w:type="dxa"/>
          </w:tcPr>
          <w:p w14:paraId="4AA78D02" w14:textId="02C51F5E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063" w:type="dxa"/>
            <w:shd w:val="clear" w:color="auto" w:fill="A6A6A6" w:themeFill="background1" w:themeFillShade="A6"/>
          </w:tcPr>
          <w:p w14:paraId="18D959E0" w14:textId="3DEF8CC1" w:rsidR="002422C2" w:rsidRPr="00A279C6" w:rsidRDefault="002422C2" w:rsidP="002422C2">
            <w:pPr>
              <w:rPr>
                <w:rFonts w:ascii="Times New Roman" w:hAnsi="Times New Roman" w:cs="Times New Roman"/>
                <w:color w:val="A6A6A6" w:themeColor="background1" w:themeShade="A6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</w:tcPr>
          <w:p w14:paraId="6559992D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shd w:val="clear" w:color="auto" w:fill="A6A6A6" w:themeFill="background1" w:themeFillShade="A6"/>
          </w:tcPr>
          <w:p w14:paraId="39563308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</w:tr>
      <w:tr w:rsidR="00A279C6" w:rsidRPr="00A279C6" w14:paraId="2DFAC9AF" w14:textId="77777777" w:rsidTr="00A279C6">
        <w:trPr>
          <w:trHeight w:val="985"/>
        </w:trPr>
        <w:tc>
          <w:tcPr>
            <w:tcW w:w="857" w:type="dxa"/>
            <w:vMerge w:val="restart"/>
            <w:shd w:val="clear" w:color="auto" w:fill="C6D9F1" w:themeFill="text2" w:themeFillTint="33"/>
          </w:tcPr>
          <w:p w14:paraId="66989F24" w14:textId="04EE0797" w:rsidR="002422C2" w:rsidRPr="00A279C6" w:rsidRDefault="002422C2" w:rsidP="00A279C6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1663" w:type="dxa"/>
            <w:shd w:val="clear" w:color="auto" w:fill="A6A6A6" w:themeFill="background1" w:themeFillShade="A6"/>
          </w:tcPr>
          <w:p w14:paraId="5364962F" w14:textId="11E4A56B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1" w:type="dxa"/>
            <w:shd w:val="clear" w:color="auto" w:fill="A6A6A6" w:themeFill="background1" w:themeFillShade="A6"/>
          </w:tcPr>
          <w:p w14:paraId="54E25F51" w14:textId="439A4F65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1" w:type="dxa"/>
            <w:shd w:val="clear" w:color="auto" w:fill="A6A6A6" w:themeFill="background1" w:themeFillShade="A6"/>
          </w:tcPr>
          <w:p w14:paraId="0B6F82E4" w14:textId="37689EA1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9" w:type="dxa"/>
            <w:shd w:val="clear" w:color="auto" w:fill="A6A6A6" w:themeFill="background1" w:themeFillShade="A6"/>
          </w:tcPr>
          <w:p w14:paraId="4FFD1DD9" w14:textId="3E149A1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3" w:type="dxa"/>
          </w:tcPr>
          <w:p w14:paraId="3C6EF070" w14:textId="29F7A8FF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070AD407" w14:textId="32BABB2D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7" w:type="dxa"/>
          </w:tcPr>
          <w:p w14:paraId="4574D421" w14:textId="0D37C797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3</w:t>
            </w:r>
          </w:p>
        </w:tc>
      </w:tr>
      <w:tr w:rsidR="00A279C6" w:rsidRPr="00A279C6" w14:paraId="01BC9C5F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027BA334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6B8AB0B" w14:textId="3DFAA798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1" w:type="dxa"/>
          </w:tcPr>
          <w:p w14:paraId="15868836" w14:textId="0F5DDFE0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11" w:type="dxa"/>
          </w:tcPr>
          <w:p w14:paraId="65243078" w14:textId="1BAA027F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99" w:type="dxa"/>
          </w:tcPr>
          <w:p w14:paraId="386455EB" w14:textId="650F7D75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63" w:type="dxa"/>
          </w:tcPr>
          <w:p w14:paraId="7C40E88A" w14:textId="03BA19CA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6" w:type="dxa"/>
          </w:tcPr>
          <w:p w14:paraId="612603F8" w14:textId="54DE8F11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27" w:type="dxa"/>
          </w:tcPr>
          <w:p w14:paraId="0A733B75" w14:textId="468E2C1A" w:rsidR="002422C2" w:rsidRPr="00A279C6" w:rsidRDefault="00A279C6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10</w:t>
            </w:r>
          </w:p>
        </w:tc>
      </w:tr>
      <w:tr w:rsidR="00A279C6" w:rsidRPr="00A279C6" w14:paraId="60F8FE88" w14:textId="77777777" w:rsidTr="00CA02E7">
        <w:trPr>
          <w:trHeight w:val="985"/>
        </w:trPr>
        <w:tc>
          <w:tcPr>
            <w:tcW w:w="857" w:type="dxa"/>
            <w:vMerge/>
            <w:shd w:val="clear" w:color="auto" w:fill="C6D9F1" w:themeFill="text2" w:themeFillTint="33"/>
          </w:tcPr>
          <w:p w14:paraId="5182C1A7" w14:textId="77777777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23A2C8C" w14:textId="1B02E3F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</w:t>
            </w:r>
            <w:r w:rsidR="00A279C6" w:rsidRPr="00A279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1" w:type="dxa"/>
          </w:tcPr>
          <w:p w14:paraId="7CCBD737" w14:textId="77A97E9F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</w:t>
            </w:r>
            <w:r w:rsidR="00A279C6" w:rsidRPr="00A279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11" w:type="dxa"/>
          </w:tcPr>
          <w:p w14:paraId="330C4973" w14:textId="16C9B2C2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99" w:type="dxa"/>
          </w:tcPr>
          <w:p w14:paraId="796A8CFA" w14:textId="4A67F286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63" w:type="dxa"/>
          </w:tcPr>
          <w:p w14:paraId="07AF489D" w14:textId="113951E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26" w:type="dxa"/>
          </w:tcPr>
          <w:p w14:paraId="6A8150D3" w14:textId="580617BA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27" w:type="dxa"/>
          </w:tcPr>
          <w:p w14:paraId="7E06ABC7" w14:textId="4AF55CBC" w:rsidR="002422C2" w:rsidRPr="00A279C6" w:rsidRDefault="002422C2" w:rsidP="002422C2">
            <w:pPr>
              <w:rPr>
                <w:rFonts w:ascii="Times New Roman" w:hAnsi="Times New Roman" w:cs="Times New Roman"/>
              </w:rPr>
            </w:pPr>
            <w:r w:rsidRPr="00A279C6">
              <w:rPr>
                <w:rFonts w:ascii="Times New Roman" w:hAnsi="Times New Roman" w:cs="Times New Roman"/>
              </w:rPr>
              <w:t>17</w:t>
            </w:r>
          </w:p>
        </w:tc>
      </w:tr>
    </w:tbl>
    <w:p w14:paraId="196C48BD" w14:textId="624F7A96" w:rsidR="00E50D7D" w:rsidRDefault="00E50D7D"/>
    <w:sectPr w:rsidR="00E50D7D" w:rsidSect="00CA02E7">
      <w:pgSz w:w="15840" w:h="12240" w:orient="landscape"/>
      <w:pgMar w:top="144" w:right="14" w:bottom="1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421914">
    <w:abstractNumId w:val="8"/>
  </w:num>
  <w:num w:numId="2" w16cid:durableId="876966979">
    <w:abstractNumId w:val="6"/>
  </w:num>
  <w:num w:numId="3" w16cid:durableId="239484267">
    <w:abstractNumId w:val="5"/>
  </w:num>
  <w:num w:numId="4" w16cid:durableId="980159304">
    <w:abstractNumId w:val="4"/>
  </w:num>
  <w:num w:numId="5" w16cid:durableId="621885547">
    <w:abstractNumId w:val="7"/>
  </w:num>
  <w:num w:numId="6" w16cid:durableId="1320159935">
    <w:abstractNumId w:val="3"/>
  </w:num>
  <w:num w:numId="7" w16cid:durableId="1889491451">
    <w:abstractNumId w:val="2"/>
  </w:num>
  <w:num w:numId="8" w16cid:durableId="1998148123">
    <w:abstractNumId w:val="1"/>
  </w:num>
  <w:num w:numId="9" w16cid:durableId="193786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803"/>
    <w:rsid w:val="002422C2"/>
    <w:rsid w:val="0029639D"/>
    <w:rsid w:val="00326F90"/>
    <w:rsid w:val="00484FAC"/>
    <w:rsid w:val="00513992"/>
    <w:rsid w:val="00961899"/>
    <w:rsid w:val="00A279C6"/>
    <w:rsid w:val="00AA1D8D"/>
    <w:rsid w:val="00B1574B"/>
    <w:rsid w:val="00B47730"/>
    <w:rsid w:val="00BD387A"/>
    <w:rsid w:val="00CA02E7"/>
    <w:rsid w:val="00CB0664"/>
    <w:rsid w:val="00E25B98"/>
    <w:rsid w:val="00E50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1D1CD"/>
  <w14:defaultImageDpi w14:val="300"/>
  <w15:docId w15:val="{0D0C526A-D763-4561-9097-E28FC1E8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133</Words>
  <Characters>273</Characters>
  <Application>Microsoft Office Word</Application>
  <DocSecurity>0</DocSecurity>
  <Lines>177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Tabasum, Tabasum</cp:lastModifiedBy>
  <cp:revision>7</cp:revision>
  <dcterms:created xsi:type="dcterms:W3CDTF">2026-01-20T15:48:00Z</dcterms:created>
  <dcterms:modified xsi:type="dcterms:W3CDTF">2026-02-06T22:56:00Z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ebb726a2-f554-44b5-8b99-33ae2f6e2453</vt:lpwstr>
  </property>
</Properties>
</file>